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5FC" w:rsidRDefault="00AA081F">
      <w:pPr>
        <w:pStyle w:val="Title"/>
      </w:pPr>
      <w:r>
        <w:t>LIBRARY MANAGEMENT SYSTEM</w:t>
      </w:r>
    </w:p>
    <w:p w:rsidR="00642278" w:rsidRDefault="00AA081F">
      <w:r>
        <w:t>A Desktop-Based Application using C# and MySQL</w:t>
      </w:r>
    </w:p>
    <w:p w:rsidR="00C205FC" w:rsidRDefault="00AA081F">
      <w:r>
        <w:br/>
        <w:t>Bachelor of Science in Information Technology</w:t>
      </w:r>
    </w:p>
    <w:p w:rsidR="00C205FC" w:rsidRDefault="00AA081F">
      <w:r>
        <w:br/>
      </w:r>
    </w:p>
    <w:p w:rsidR="00C205FC" w:rsidRDefault="00AA081F">
      <w:pPr>
        <w:pStyle w:val="Heading1"/>
      </w:pPr>
      <w:r>
        <w:t>ABSTRACT</w:t>
      </w:r>
    </w:p>
    <w:p w:rsidR="00C205FC" w:rsidRDefault="00AA081F">
      <w:r>
        <w:t>The Library Management System is a desktop-based application developed using C# Windows Forms and MySQL. The system is designed to automate the daily operations of a library including user login, member registration, book management, borrowing and returning of books, and fine calculation. The system aims to reduce manual work, improve efficiency, and provide accurate record keeping. This project demonstrates the practical application of database integration and object-oriented programming.</w:t>
      </w:r>
    </w:p>
    <w:p w:rsidR="00C205FC" w:rsidRDefault="00AA081F">
      <w:pPr>
        <w:pStyle w:val="Heading1"/>
      </w:pPr>
      <w:r>
        <w:t>ACKNOWLEDGEMENT</w:t>
      </w:r>
    </w:p>
    <w:p w:rsidR="00C205FC" w:rsidRDefault="00AA081F">
      <w:r>
        <w:t>The developer would like to express sincere gratitude to the instructors, classmates, and family members for their guidance, support, and encouragement throughout the development of this project. Special thanks are given to the faculty of the Bachelor of Science in Information Technology program for providing the knowledge and skills needed to complete this system.</w:t>
      </w:r>
    </w:p>
    <w:p w:rsidR="00C205FC" w:rsidRDefault="00AA081F">
      <w:pPr>
        <w:pStyle w:val="Heading1"/>
      </w:pPr>
      <w:r>
        <w:t>1. INTRODUCTION</w:t>
      </w:r>
    </w:p>
    <w:p w:rsidR="00C205FC" w:rsidRDefault="00AA081F">
      <w:r>
        <w:t>The Library Management System is developed to assist libraries in managing their resources efficiently. It replaces traditional manual record keeping with a digital solution that ensures accuracy and accessibility of data.</w:t>
      </w:r>
    </w:p>
    <w:p w:rsidR="00C205FC" w:rsidRDefault="00AA081F">
      <w:pPr>
        <w:pStyle w:val="Heading1"/>
      </w:pPr>
      <w:r>
        <w:t>2. OBJECTIVES OF THE SYSTEM</w:t>
      </w:r>
    </w:p>
    <w:p w:rsidR="00642278" w:rsidRPr="00642278" w:rsidRDefault="00642278" w:rsidP="00642278"/>
    <w:p w:rsidR="00C205FC" w:rsidRDefault="00AA081F">
      <w:r>
        <w:t>- To provide a secure login and registration system</w:t>
      </w:r>
      <w:r>
        <w:br/>
        <w:t>- To manage library members and books</w:t>
      </w:r>
      <w:r>
        <w:br/>
        <w:t>- To record borrowing and returning transactions</w:t>
      </w:r>
      <w:r>
        <w:br/>
        <w:t>- To calculate fines for overdue books</w:t>
      </w:r>
      <w:r>
        <w:br/>
        <w:t>- To store data efficiently using MySQL</w:t>
      </w:r>
    </w:p>
    <w:p w:rsidR="00C205FC" w:rsidRDefault="00AA081F">
      <w:pPr>
        <w:pStyle w:val="Heading1"/>
      </w:pPr>
      <w:r>
        <w:lastRenderedPageBreak/>
        <w:t>3. TECHNOLOGIES USED</w:t>
      </w:r>
    </w:p>
    <w:p w:rsidR="00C205FC" w:rsidRDefault="00AA081F">
      <w:r>
        <w:t>Programming Language: C#</w:t>
      </w:r>
      <w:r>
        <w:br/>
        <w:t>Framework: .NET Windows Forms</w:t>
      </w:r>
      <w:r>
        <w:br/>
        <w:t>Database: MySQL</w:t>
      </w:r>
      <w:r>
        <w:br/>
        <w:t>Database Tool: SQLyog</w:t>
      </w:r>
      <w:r>
        <w:br/>
        <w:t>IDE: Visual Studio 2022</w:t>
      </w:r>
    </w:p>
    <w:p w:rsidR="00C205FC" w:rsidRDefault="00AA081F">
      <w:pPr>
        <w:pStyle w:val="Heading1"/>
      </w:pPr>
      <w:r>
        <w:t>4. DATABASE DESIGN</w:t>
      </w:r>
    </w:p>
    <w:p w:rsidR="00C205FC" w:rsidRDefault="00AA081F">
      <w:r>
        <w:t>The database consists of five main tables: users, members, books, transactions, and fines. These tables are related to ensure proper data integrity.</w:t>
      </w:r>
    </w:p>
    <w:p w:rsidR="00C205FC" w:rsidRDefault="00AA081F">
      <w:pPr>
        <w:pStyle w:val="Heading1"/>
      </w:pPr>
      <w:r>
        <w:t>5. SCREENSHOTS</w:t>
      </w:r>
    </w:p>
    <w:p w:rsidR="00AA081F" w:rsidRDefault="00AA081F">
      <w:r>
        <w:rPr>
          <w:rFonts w:ascii="Times New Roman" w:hAnsi="Times New Roman" w:cs="Times New Roman"/>
          <w:noProof/>
          <w:sz w:val="24"/>
          <w:szCs w:val="24"/>
          <w:lang w:val="en-PH" w:eastAsia="en-PH"/>
        </w:rPr>
        <mc:AlternateContent>
          <mc:Choice Requires="wps">
            <w:drawing>
              <wp:anchor distT="45720" distB="45720" distL="114300" distR="114300" simplePos="0" relativeHeight="251651584" behindDoc="1" locked="0" layoutInCell="1" allowOverlap="1" wp14:anchorId="72294677" wp14:editId="34814A67">
                <wp:simplePos x="0" y="0"/>
                <wp:positionH relativeFrom="column">
                  <wp:posOffset>0</wp:posOffset>
                </wp:positionH>
                <wp:positionV relativeFrom="paragraph">
                  <wp:posOffset>1176020</wp:posOffset>
                </wp:positionV>
                <wp:extent cx="2922270" cy="407035"/>
                <wp:effectExtent l="0" t="0" r="0" b="31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407035"/>
                        </a:xfrm>
                        <a:prstGeom prst="rect">
                          <a:avLst/>
                        </a:prstGeom>
                        <a:noFill/>
                        <a:ln w="9525">
                          <a:noFill/>
                          <a:miter lim="800000"/>
                          <a:headEnd/>
                          <a:tailEnd/>
                        </a:ln>
                      </wps:spPr>
                      <wps:txbx>
                        <w:txbxContent>
                          <w:p w:rsidR="00AA081F" w:rsidRDefault="00AA081F">
                            <w:pPr>
                              <w:rPr>
                                <w:lang w:val="en-PH"/>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2294677" id="_x0000_t202" coordsize="21600,21600" o:spt="202" path="m,l,21600r21600,l21600,xe">
                <v:stroke joinstyle="miter"/>
                <v:path gradientshapeok="t" o:connecttype="rect"/>
              </v:shapetype>
              <v:shape id="Text Box 14" o:spid="_x0000_s1026" type="#_x0000_t202" style="position:absolute;margin-left:0;margin-top:92.6pt;width:230.1pt;height:32.05pt;z-index:-2516648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" filled="f" stroked="f">
                <v:textbox style="mso-fit-shape-to-text:t">
                  <w:txbxContent>
                    <w:p w:rsidR="00AA081F" w:rsidRDefault="00AA081F">
                      <w:pPr>
                        <w:rPr>
                          <w:lang w:val="en-PH"/>
                        </w:rPr>
                      </w:pPr>
                    </w:p>
                  </w:txbxContent>
                </v:textbox>
              </v:shape>
            </w:pict>
          </mc:Fallback>
        </mc:AlternateContent>
      </w:r>
      <w:r>
        <w:rPr>
          <w:noProof/>
          <w:lang w:val="en-PH" w:eastAsia="en-PH"/>
        </w:rPr>
        <mc:AlternateContent>
          <mc:Choice Requires="wps">
            <w:drawing>
              <wp:anchor distT="45720" distB="45720" distL="114300" distR="114300" simplePos="0" relativeHeight="251649536" behindDoc="1" locked="0" layoutInCell="1" allowOverlap="1" wp14:anchorId="5F101EF8" wp14:editId="0880E9DD">
                <wp:simplePos x="0" y="0"/>
                <wp:positionH relativeFrom="column">
                  <wp:posOffset>-1905</wp:posOffset>
                </wp:positionH>
                <wp:positionV relativeFrom="paragraph">
                  <wp:posOffset>611505</wp:posOffset>
                </wp:positionV>
                <wp:extent cx="2360930" cy="1404620"/>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AA081F" w:rsidRDefault="00AA081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101EF8" id="Text Box 2" o:spid="_x0000_s1027" type="#_x0000_t202" style="position:absolute;margin-left:-.15pt;margin-top:48.15pt;width:185.9pt;height:110.6pt;z-index:-2516669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" filled="f" stroked="f">
                <v:textbox style="mso-fit-shape-to-text:t">
                  <w:txbxContent>
                    <w:p w:rsidR="00AA081F" w:rsidRDefault="00AA081F"/>
                  </w:txbxContent>
                </v:textbox>
              </v:shape>
            </w:pict>
          </mc:Fallback>
        </mc:AlternateContent>
      </w:r>
      <w:r>
        <w:t>The following screenshots show the major interfaces of the system:</w:t>
      </w:r>
      <w:r>
        <w:br/>
      </w:r>
      <w:r>
        <w:br/>
        <w:t xml:space="preserve">- Index </w:t>
      </w:r>
    </w:p>
    <w:p w:rsidR="00AA081F" w:rsidRDefault="00AA081F">
      <w:r>
        <w:rPr>
          <w:noProof/>
          <w:lang w:val="en-PH" w:eastAsia="en-PH"/>
        </w:rPr>
        <w:drawing>
          <wp:inline distT="0" distB="0" distL="0" distR="0">
            <wp:extent cx="5486400" cy="3984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dex.png"/>
                    <pic:cNvPicPr/>
                  </pic:nvPicPr>
                  <pic:blipFill>
                    <a:blip r:embed="rId6">
                      <a:extLst>
                        <a:ext uri="{28A0092B-C50C-407E-A947-70E740481C1C}">
                          <a14:useLocalDpi xmlns:a14="http://schemas.microsoft.com/office/drawing/2010/main" val="0"/>
                        </a:ext>
                      </a:extLst>
                    </a:blip>
                    <a:stretch>
                      <a:fillRect/>
                    </a:stretch>
                  </pic:blipFill>
                  <pic:spPr>
                    <a:xfrm>
                      <a:off x="0" y="0"/>
                      <a:ext cx="5486400" cy="3984625"/>
                    </a:xfrm>
                    <a:prstGeom prst="rect">
                      <a:avLst/>
                    </a:prstGeom>
                  </pic:spPr>
                </pic:pic>
              </a:graphicData>
            </a:graphic>
          </wp:inline>
        </w:drawing>
      </w:r>
    </w:p>
    <w:p w:rsidR="00AA081F" w:rsidRDefault="00AA081F"/>
    <w:p w:rsidR="00AA081F" w:rsidRDefault="00AA081F"/>
    <w:p w:rsidR="00AA081F" w:rsidRDefault="00AA081F">
      <w:r>
        <w:lastRenderedPageBreak/>
        <w:t>-Login Form</w:t>
      </w:r>
    </w:p>
    <w:p w:rsidR="00AA081F" w:rsidRDefault="00AA081F">
      <w:r>
        <w:rPr>
          <w:noProof/>
          <w:lang w:val="en-PH" w:eastAsia="en-PH"/>
        </w:rPr>
        <w:drawing>
          <wp:inline distT="0" distB="0" distL="0" distR="0">
            <wp:extent cx="5486400" cy="39820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png"/>
                    <pic:cNvPicPr/>
                  </pic:nvPicPr>
                  <pic:blipFill>
                    <a:blip r:embed="rId7">
                      <a:extLst>
                        <a:ext uri="{28A0092B-C50C-407E-A947-70E740481C1C}">
                          <a14:useLocalDpi xmlns:a14="http://schemas.microsoft.com/office/drawing/2010/main" val="0"/>
                        </a:ext>
                      </a:extLst>
                    </a:blip>
                    <a:stretch>
                      <a:fillRect/>
                    </a:stretch>
                  </pic:blipFill>
                  <pic:spPr>
                    <a:xfrm>
                      <a:off x="0" y="0"/>
                      <a:ext cx="5486400" cy="3982085"/>
                    </a:xfrm>
                    <a:prstGeom prst="rect">
                      <a:avLst/>
                    </a:prstGeom>
                  </pic:spPr>
                </pic:pic>
              </a:graphicData>
            </a:graphic>
          </wp:inline>
        </w:drawing>
      </w:r>
      <w:r>
        <w:rPr>
          <w:noProof/>
          <w:lang w:val="en-PH" w:eastAsia="en-PH"/>
        </w:rPr>
        <mc:AlternateContent>
          <mc:Choice Requires="wps">
            <w:drawing>
              <wp:anchor distT="45720" distB="45720" distL="114300" distR="114300" simplePos="0" relativeHeight="251659776" behindDoc="1" locked="0" layoutInCell="1" allowOverlap="1" wp14:anchorId="34A398A7" wp14:editId="0323FF56">
                <wp:simplePos x="0" y="0"/>
                <wp:positionH relativeFrom="column">
                  <wp:posOffset>2807970</wp:posOffset>
                </wp:positionH>
                <wp:positionV relativeFrom="paragraph">
                  <wp:posOffset>31750</wp:posOffset>
                </wp:positionV>
                <wp:extent cx="2360930" cy="1404620"/>
                <wp:effectExtent l="0" t="0" r="0" b="317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AA081F" w:rsidRDefault="00AA081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A398A7" id="_x0000_s1028" type="#_x0000_t202" style="position:absolute;margin-left:221.1pt;margin-top:2.5pt;width:185.9pt;height:110.6pt;z-index:-2516567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" filled="f" stroked="f">
                <v:textbox style="mso-fit-shape-to-text:t">
                  <w:txbxContent>
                    <w:p w:rsidR="00AA081F" w:rsidRDefault="00AA081F"/>
                  </w:txbxContent>
                </v:textbox>
              </v:shape>
            </w:pict>
          </mc:Fallback>
        </mc:AlternateContent>
      </w:r>
    </w:p>
    <w:p w:rsidR="00AA081F" w:rsidRDefault="00AA081F">
      <w:r>
        <w:t>-Register Form</w:t>
      </w:r>
    </w:p>
    <w:p w:rsidR="00AA081F" w:rsidRDefault="00AA081F">
      <w:r>
        <w:rPr>
          <w:noProof/>
          <w:lang w:val="en-PH" w:eastAsia="en-PH"/>
        </w:rPr>
        <w:drawing>
          <wp:inline distT="0" distB="0" distL="0" distR="0">
            <wp:extent cx="4600575" cy="3387599"/>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png"/>
                    <pic:cNvPicPr/>
                  </pic:nvPicPr>
                  <pic:blipFill>
                    <a:blip r:embed="rId8">
                      <a:extLst>
                        <a:ext uri="{28A0092B-C50C-407E-A947-70E740481C1C}">
                          <a14:useLocalDpi xmlns:a14="http://schemas.microsoft.com/office/drawing/2010/main" val="0"/>
                        </a:ext>
                      </a:extLst>
                    </a:blip>
                    <a:stretch>
                      <a:fillRect/>
                    </a:stretch>
                  </pic:blipFill>
                  <pic:spPr>
                    <a:xfrm>
                      <a:off x="0" y="0"/>
                      <a:ext cx="4604178" cy="3390252"/>
                    </a:xfrm>
                    <a:prstGeom prst="rect">
                      <a:avLst/>
                    </a:prstGeom>
                  </pic:spPr>
                </pic:pic>
              </a:graphicData>
            </a:graphic>
          </wp:inline>
        </w:drawing>
      </w:r>
    </w:p>
    <w:p w:rsidR="00AA081F" w:rsidRDefault="00AA081F">
      <w:r>
        <w:lastRenderedPageBreak/>
        <w:t>-Dashboard</w:t>
      </w:r>
    </w:p>
    <w:p w:rsidR="00AA081F" w:rsidRDefault="00AA081F">
      <w:r>
        <w:rPr>
          <w:noProof/>
          <w:lang w:val="en-PH" w:eastAsia="en-PH"/>
        </w:rPr>
        <w:drawing>
          <wp:inline distT="0" distB="0" distL="0" distR="0">
            <wp:extent cx="5486400" cy="38995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asxh.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899535"/>
                    </a:xfrm>
                    <a:prstGeom prst="rect">
                      <a:avLst/>
                    </a:prstGeom>
                  </pic:spPr>
                </pic:pic>
              </a:graphicData>
            </a:graphic>
          </wp:inline>
        </w:drawing>
      </w:r>
    </w:p>
    <w:p w:rsidR="00AA081F" w:rsidRDefault="00AA081F"/>
    <w:p w:rsidR="00AA081F" w:rsidRDefault="00AA081F">
      <w:r>
        <w:t>-Books</w:t>
      </w:r>
    </w:p>
    <w:p w:rsidR="00AA081F" w:rsidRDefault="00AA081F">
      <w:r>
        <w:rPr>
          <w:noProof/>
          <w:lang w:val="en-PH" w:eastAsia="en-PH"/>
        </w:rPr>
        <w:drawing>
          <wp:inline distT="0" distB="0" distL="0" distR="0">
            <wp:extent cx="4124325" cy="30941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ook.png"/>
                    <pic:cNvPicPr/>
                  </pic:nvPicPr>
                  <pic:blipFill>
                    <a:blip r:embed="rId10">
                      <a:extLst>
                        <a:ext uri="{28A0092B-C50C-407E-A947-70E740481C1C}">
                          <a14:useLocalDpi xmlns:a14="http://schemas.microsoft.com/office/drawing/2010/main" val="0"/>
                        </a:ext>
                      </a:extLst>
                    </a:blip>
                    <a:stretch>
                      <a:fillRect/>
                    </a:stretch>
                  </pic:blipFill>
                  <pic:spPr>
                    <a:xfrm>
                      <a:off x="0" y="0"/>
                      <a:ext cx="4155885" cy="3117875"/>
                    </a:xfrm>
                    <a:prstGeom prst="rect">
                      <a:avLst/>
                    </a:prstGeom>
                  </pic:spPr>
                </pic:pic>
              </a:graphicData>
            </a:graphic>
          </wp:inline>
        </w:drawing>
      </w:r>
    </w:p>
    <w:p w:rsidR="00AA081F" w:rsidRDefault="00AA081F">
      <w:r>
        <w:lastRenderedPageBreak/>
        <w:t>-Fines</w:t>
      </w:r>
    </w:p>
    <w:p w:rsidR="00AA081F" w:rsidRDefault="00AA081F">
      <w:r>
        <w:rPr>
          <w:noProof/>
          <w:lang w:val="en-PH" w:eastAsia="en-PH"/>
        </w:rPr>
        <w:drawing>
          <wp:inline distT="0" distB="0" distL="0" distR="0">
            <wp:extent cx="5486400" cy="40913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4091305"/>
                    </a:xfrm>
                    <a:prstGeom prst="rect">
                      <a:avLst/>
                    </a:prstGeom>
                  </pic:spPr>
                </pic:pic>
              </a:graphicData>
            </a:graphic>
          </wp:inline>
        </w:drawing>
      </w:r>
    </w:p>
    <w:p w:rsidR="00AA081F" w:rsidRDefault="00AA081F"/>
    <w:p w:rsidR="00AA081F" w:rsidRDefault="00AA081F">
      <w:r>
        <w:t>-History</w:t>
      </w:r>
    </w:p>
    <w:p w:rsidR="00AA081F" w:rsidRDefault="00AA081F">
      <w:r>
        <w:rPr>
          <w:noProof/>
          <w:lang w:val="en-PH" w:eastAsia="en-PH"/>
        </w:rPr>
        <w:drawing>
          <wp:inline distT="0" distB="0" distL="0" distR="0">
            <wp:extent cx="4000500" cy="2989725"/>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png"/>
                    <pic:cNvPicPr/>
                  </pic:nvPicPr>
                  <pic:blipFill>
                    <a:blip r:embed="rId12">
                      <a:extLst>
                        <a:ext uri="{28A0092B-C50C-407E-A947-70E740481C1C}">
                          <a14:useLocalDpi xmlns:a14="http://schemas.microsoft.com/office/drawing/2010/main" val="0"/>
                        </a:ext>
                      </a:extLst>
                    </a:blip>
                    <a:stretch>
                      <a:fillRect/>
                    </a:stretch>
                  </pic:blipFill>
                  <pic:spPr>
                    <a:xfrm>
                      <a:off x="0" y="0"/>
                      <a:ext cx="4015095" cy="3000633"/>
                    </a:xfrm>
                    <a:prstGeom prst="rect">
                      <a:avLst/>
                    </a:prstGeom>
                  </pic:spPr>
                </pic:pic>
              </a:graphicData>
            </a:graphic>
          </wp:inline>
        </w:drawing>
      </w:r>
    </w:p>
    <w:p w:rsidR="00AA081F" w:rsidRDefault="00AA081F">
      <w:r>
        <w:lastRenderedPageBreak/>
        <w:t>-Settings</w:t>
      </w:r>
    </w:p>
    <w:p w:rsidR="00AA081F" w:rsidRDefault="00AA081F">
      <w:r>
        <w:rPr>
          <w:noProof/>
          <w:lang w:val="en-PH" w:eastAsia="en-PH"/>
        </w:rPr>
        <w:drawing>
          <wp:inline distT="0" distB="0" distL="0" distR="0">
            <wp:extent cx="5486400" cy="4095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ttings.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4095750"/>
                    </a:xfrm>
                    <a:prstGeom prst="rect">
                      <a:avLst/>
                    </a:prstGeom>
                  </pic:spPr>
                </pic:pic>
              </a:graphicData>
            </a:graphic>
          </wp:inline>
        </w:drawing>
      </w:r>
    </w:p>
    <w:p w:rsidR="00C205FC" w:rsidRDefault="00642278">
      <w:pPr>
        <w:pStyle w:val="Heading1"/>
      </w:pPr>
      <w:r>
        <w:t>6</w:t>
      </w:r>
      <w:bookmarkStart w:id="0" w:name="_GoBack"/>
      <w:bookmarkEnd w:id="0"/>
      <w:r w:rsidR="00AA081F">
        <w:t>. CONCLUSION</w:t>
      </w:r>
    </w:p>
    <w:p w:rsidR="00C205FC" w:rsidRDefault="00AA081F">
      <w:r>
        <w:t>The Library Management System successfully meets its objectives by providing an efficient and user-friendly solution for managing library operations. It serves as a strong foundation for future enhancements.</w:t>
      </w:r>
    </w:p>
    <w:sectPr w:rsidR="00C205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42278"/>
    <w:rsid w:val="00AA081F"/>
    <w:rsid w:val="00AA1D8D"/>
    <w:rsid w:val="00B47730"/>
    <w:rsid w:val="00C205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50290"/>
  <w14:defaultImageDpi w14:val="300"/>
  <w15:docId w15:val="{AB013486-61C6-47C3-A8A5-E6A0A92DB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0CDA31-ABEA-46B0-8C19-5F02A7FED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cp:revision>
  <dcterms:created xsi:type="dcterms:W3CDTF">2013-12-23T23:15:00Z</dcterms:created>
  <dcterms:modified xsi:type="dcterms:W3CDTF">2025-12-17T11:29:00Z</dcterms:modified>
  <cp:category/>
</cp:coreProperties>
</file>